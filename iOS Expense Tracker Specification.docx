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Expense Tracker (iOS) - Development Specification</w:t>
      </w:r>
    </w:p>
    <w:p>
      <w:r>
        <w:t>Development blueprint for a personal iPhone expense tracker using SwiftUI and SwiftData.</w:t>
      </w:r>
    </w:p>
    <w:p>
      <w:pPr>
        <w:pStyle w:val="Heading2"/>
      </w:pPr>
      <w:r>
        <w:t>Goals</w:t>
      </w:r>
    </w:p>
    <w:p>
      <w:r>
        <w:t>- Record expenses quickly</w:t>
        <w:br/>
        <w:t>- Track monthly spending</w:t>
        <w:br/>
        <w:t>- Budget monitoring</w:t>
        <w:br/>
        <w:t>- Local-first architecture</w:t>
      </w:r>
    </w:p>
    <w:p>
      <w:pPr>
        <w:pStyle w:val="Heading2"/>
      </w:pPr>
      <w:r>
        <w:t>Technology</w:t>
      </w:r>
    </w:p>
    <w:p>
      <w:r>
        <w:t>Swift</w:t>
        <w:br/>
        <w:t>SwiftUI</w:t>
        <w:br/>
        <w:t>SwiftData</w:t>
        <w:br/>
        <w:t>Swift Charts</w:t>
        <w:br/>
        <w:t>MVVM</w:t>
        <w:br/>
        <w:t>CloudKit (future)</w:t>
      </w:r>
    </w:p>
    <w:p>
      <w:pPr>
        <w:pStyle w:val="Heading2"/>
      </w:pPr>
      <w:r>
        <w:t>Core Screens</w:t>
      </w:r>
    </w:p>
    <w:p>
      <w:r>
        <w:t>Dashboard</w:t>
        <w:br/>
        <w:t>Add Transaction</w:t>
        <w:br/>
        <w:t>Transactions</w:t>
        <w:br/>
        <w:t>Reports</w:t>
        <w:br/>
        <w:t>Settings</w:t>
      </w:r>
    </w:p>
    <w:p>
      <w:pPr>
        <w:pStyle w:val="Heading2"/>
      </w:pPr>
      <w:r>
        <w:t>Sample UI</w:t>
      </w:r>
    </w:p>
    <w:p>
      <w:r>
        <w:drawing>
          <wp:inline xmlns:a="http://schemas.openxmlformats.org/drawingml/2006/main" xmlns:pic="http://schemas.openxmlformats.org/drawingml/2006/picture">
            <wp:extent cx="5486400" cy="1186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ios_app_ui_showcase_mockup_coll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Expense Entry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Quick add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Food, Travel, etc.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Charts and trends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Monthly limits</w:t>
            </w:r>
          </w:p>
        </w:tc>
      </w:tr>
      <w:tr>
        <w:tc>
          <w:tcPr>
            <w:tcW w:type="dxa" w:w="2880"/>
          </w:tcPr>
          <w:p>
            <w:r>
              <w:t>CSV Export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Export transactions</w:t>
            </w:r>
          </w:p>
        </w:tc>
      </w:tr>
      <w:tr>
        <w:tc>
          <w:tcPr>
            <w:tcW w:type="dxa" w:w="2880"/>
          </w:tcPr>
          <w:p>
            <w:r>
              <w:t>Face 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Secure access</w:t>
            </w:r>
          </w:p>
        </w:tc>
      </w:tr>
      <w:tr>
        <w:tc>
          <w:tcPr>
            <w:tcW w:type="dxa" w:w="2880"/>
          </w:tcPr>
          <w:p>
            <w:r>
              <w:t>Cloud Sync</w:t>
            </w:r>
          </w:p>
        </w:tc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CloudKit</w:t>
            </w:r>
          </w:p>
        </w:tc>
      </w:tr>
    </w:tbl>
    <w:p>
      <w:pPr>
        <w:pStyle w:val="Heading2"/>
      </w:pPr>
      <w:r>
        <w:t>Data Model</w:t>
      </w:r>
    </w:p>
    <w:p>
      <w:r>
        <w:t>Transaction:</w:t>
        <w:br/>
        <w:t>• id</w:t>
        <w:br/>
        <w:t>• amount</w:t>
        <w:br/>
        <w:t>• type</w:t>
        <w:br/>
        <w:t>• category</w:t>
        <w:br/>
        <w:t>• paymentMethod</w:t>
        <w:br/>
        <w:t>• transactionDate</w:t>
        <w:br/>
        <w:t>• merchant</w:t>
        <w:br/>
        <w:t>• notes</w:t>
        <w:br/>
        <w:t>• createdAt</w:t>
        <w:br/>
        <w:t>• updatedAt</w:t>
      </w:r>
    </w:p>
    <w:p>
      <w:pPr>
        <w:pStyle w:val="Heading2"/>
      </w:pPr>
      <w:r>
        <w:t>Development Roadmap</w:t>
      </w:r>
    </w:p>
    <w:p>
      <w:r>
        <w:t>Phase 1: MVP</w:t>
        <w:br/>
        <w:t>Phase 2: Budgets &amp; Reports</w:t>
        <w:br/>
        <w:t>Phase 3: Face ID + iCloud</w:t>
        <w:br/>
        <w:t>Phase 4: OCR &amp; AI categorization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